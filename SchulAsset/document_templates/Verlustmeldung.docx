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48EE7C" w14:textId="77777777" w:rsidR="00B81CFF" w:rsidRPr="00133CD0" w:rsidRDefault="00000000" w:rsidP="00133CD0">
      <w:pPr>
        <w:pStyle w:val="Heading1"/>
        <w:jc w:val="center"/>
        <w:rPr>
          <w:rFonts w:ascii="Arial" w:hAnsi="Arial" w:cs="Arial"/>
          <w:b w:val="0"/>
          <w:bCs w:val="0"/>
          <w:color w:val="auto"/>
          <w:lang w:val="de-DE"/>
        </w:rPr>
      </w:pPr>
      <w:r w:rsidRPr="00133CD0">
        <w:rPr>
          <w:rFonts w:ascii="Arial" w:hAnsi="Arial" w:cs="Arial"/>
          <w:b w:val="0"/>
          <w:bCs w:val="0"/>
          <w:color w:val="auto"/>
          <w:lang w:val="de-DE"/>
        </w:rPr>
        <w:t>Verlustmeldung</w:t>
      </w:r>
    </w:p>
    <w:p w14:paraId="75F1F2AB" w14:textId="77777777" w:rsidR="00B81CFF" w:rsidRPr="00133CD0" w:rsidRDefault="00000000" w:rsidP="00133CD0">
      <w:pPr>
        <w:rPr>
          <w:rFonts w:ascii="Arial" w:hAnsi="Arial" w:cs="Arial"/>
          <w:lang w:val="de-DE"/>
        </w:rPr>
      </w:pPr>
      <w:r w:rsidRPr="00133CD0">
        <w:rPr>
          <w:rFonts w:ascii="Arial" w:hAnsi="Arial" w:cs="Arial"/>
          <w:lang w:val="de-DE"/>
        </w:rPr>
        <w:t>Stadt Marl</w:t>
      </w:r>
    </w:p>
    <w:p w14:paraId="156ABDD6" w14:textId="3B01727D" w:rsidR="00133CD0" w:rsidRPr="00133CD0" w:rsidRDefault="00000000" w:rsidP="00133CD0">
      <w:pPr>
        <w:rPr>
          <w:rFonts w:ascii="Arial" w:hAnsi="Arial" w:cs="Arial"/>
          <w:lang w:val="de-DE"/>
        </w:rPr>
      </w:pPr>
      <w:r w:rsidRPr="00133CD0">
        <w:rPr>
          <w:rFonts w:ascii="Arial" w:hAnsi="Arial" w:cs="Arial"/>
          <w:lang w:val="de-DE"/>
        </w:rPr>
        <w:t>Schule: Martin Luther King Schule Marl, {date}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4428"/>
      </w:tblGrid>
      <w:tr w:rsidR="00133CD0" w:rsidRPr="00133CD0" w14:paraId="4B750484" w14:textId="77777777" w:rsidTr="00133CD0">
        <w:trPr>
          <w:trHeight w:val="720"/>
        </w:trPr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14:paraId="4F75FE40" w14:textId="30A16766" w:rsidR="00133CD0" w:rsidRPr="00133CD0" w:rsidRDefault="00133CD0">
            <w:pPr>
              <w:rPr>
                <w:rFonts w:ascii="Arial" w:hAnsi="Arial" w:cs="Arial"/>
                <w:lang w:val="de-DE"/>
              </w:rPr>
            </w:pPr>
            <w:proofErr w:type="spellStart"/>
            <w:r w:rsidRPr="00133CD0">
              <w:rPr>
                <w:rFonts w:ascii="Arial" w:hAnsi="Arial" w:cs="Arial"/>
              </w:rPr>
              <w:t>Geräteart</w:t>
            </w:r>
            <w:proofErr w:type="spellEnd"/>
            <w:r w:rsidRPr="00133CD0">
              <w:rPr>
                <w:rFonts w:ascii="Arial" w:hAnsi="Arial" w:cs="Arial"/>
              </w:rPr>
              <w:t>: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14:paraId="7CA7C672" w14:textId="39161F52" w:rsidR="00133CD0" w:rsidRPr="00133CD0" w:rsidRDefault="00133CD0">
            <w:pPr>
              <w:rPr>
                <w:rFonts w:ascii="Arial" w:hAnsi="Arial" w:cs="Arial"/>
                <w:lang w:val="de-DE"/>
              </w:rPr>
            </w:pPr>
            <w:r w:rsidRPr="00133CD0">
              <w:rPr>
                <w:rFonts w:ascii="Arial" w:hAnsi="Arial" w:cs="Arial"/>
                <w:lang w:val="de-DE"/>
              </w:rPr>
              <w:t>iPad</w:t>
            </w:r>
          </w:p>
        </w:tc>
      </w:tr>
      <w:tr w:rsidR="00133CD0" w:rsidRPr="00133CD0" w14:paraId="335DEA03" w14:textId="77777777" w:rsidTr="00133CD0">
        <w:trPr>
          <w:trHeight w:val="720"/>
        </w:trPr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14:paraId="633B1497" w14:textId="3826B2F5" w:rsidR="00133CD0" w:rsidRPr="00133CD0" w:rsidRDefault="00133CD0">
            <w:pPr>
              <w:rPr>
                <w:rFonts w:ascii="Arial" w:hAnsi="Arial" w:cs="Arial"/>
                <w:lang w:val="de-DE"/>
              </w:rPr>
            </w:pPr>
            <w:proofErr w:type="spellStart"/>
            <w:r w:rsidRPr="00133CD0">
              <w:rPr>
                <w:rFonts w:ascii="Arial" w:hAnsi="Arial" w:cs="Arial"/>
              </w:rPr>
              <w:t>Seriennummer</w:t>
            </w:r>
            <w:proofErr w:type="spellEnd"/>
            <w:r w:rsidRPr="00133CD0">
              <w:rPr>
                <w:rFonts w:ascii="Arial" w:hAnsi="Arial" w:cs="Arial"/>
              </w:rPr>
              <w:t>: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14:paraId="6C91E07C" w14:textId="5F40C1F1" w:rsidR="00133CD0" w:rsidRPr="00133CD0" w:rsidRDefault="00133CD0">
            <w:pPr>
              <w:rPr>
                <w:rFonts w:ascii="Arial" w:hAnsi="Arial" w:cs="Arial"/>
                <w:lang w:val="de-DE"/>
              </w:rPr>
            </w:pPr>
            <w:r w:rsidRPr="00133CD0">
              <w:rPr>
                <w:rFonts w:ascii="Arial" w:hAnsi="Arial" w:cs="Arial"/>
              </w:rPr>
              <w:t>{</w:t>
            </w:r>
            <w:proofErr w:type="spellStart"/>
            <w:r w:rsidRPr="00133CD0">
              <w:rPr>
                <w:rFonts w:ascii="Arial" w:hAnsi="Arial" w:cs="Arial"/>
              </w:rPr>
              <w:t>serial_number</w:t>
            </w:r>
            <w:proofErr w:type="spellEnd"/>
            <w:r w:rsidRPr="00133CD0">
              <w:rPr>
                <w:rFonts w:ascii="Arial" w:hAnsi="Arial" w:cs="Arial"/>
              </w:rPr>
              <w:t>}</w:t>
            </w:r>
          </w:p>
        </w:tc>
      </w:tr>
      <w:tr w:rsidR="00133CD0" w:rsidRPr="00133CD0" w14:paraId="61EC7153" w14:textId="77777777" w:rsidTr="00133CD0">
        <w:trPr>
          <w:trHeight w:val="720"/>
        </w:trPr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14:paraId="34E73D66" w14:textId="76AFED27" w:rsidR="00133CD0" w:rsidRPr="00133CD0" w:rsidRDefault="00133CD0">
            <w:pPr>
              <w:rPr>
                <w:rFonts w:ascii="Arial" w:hAnsi="Arial" w:cs="Arial"/>
                <w:lang w:val="de-DE"/>
              </w:rPr>
            </w:pPr>
            <w:proofErr w:type="spellStart"/>
            <w:r w:rsidRPr="00133CD0">
              <w:rPr>
                <w:rFonts w:ascii="Arial" w:hAnsi="Arial" w:cs="Arial"/>
              </w:rPr>
              <w:t>Nutzer</w:t>
            </w:r>
            <w:proofErr w:type="spellEnd"/>
            <w:r w:rsidRPr="00133CD0">
              <w:rPr>
                <w:rFonts w:ascii="Arial" w:hAnsi="Arial" w:cs="Arial"/>
              </w:rPr>
              <w:t>: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14:paraId="262B3066" w14:textId="45778C0B" w:rsidR="00133CD0" w:rsidRPr="00133CD0" w:rsidRDefault="00133CD0">
            <w:pPr>
              <w:rPr>
                <w:rFonts w:ascii="Arial" w:hAnsi="Arial" w:cs="Arial"/>
                <w:lang w:val="de-DE"/>
              </w:rPr>
            </w:pPr>
            <w:r w:rsidRPr="00133CD0">
              <w:rPr>
                <w:rFonts w:ascii="Arial" w:hAnsi="Arial" w:cs="Arial"/>
              </w:rPr>
              <w:t>{</w:t>
            </w:r>
            <w:proofErr w:type="spellStart"/>
            <w:r w:rsidRPr="00133CD0">
              <w:rPr>
                <w:rFonts w:ascii="Arial" w:hAnsi="Arial" w:cs="Arial"/>
              </w:rPr>
              <w:t>last_name</w:t>
            </w:r>
            <w:proofErr w:type="spellEnd"/>
            <w:r w:rsidRPr="00133CD0">
              <w:rPr>
                <w:rFonts w:ascii="Arial" w:hAnsi="Arial" w:cs="Arial"/>
              </w:rPr>
              <w:t>}, {</w:t>
            </w:r>
            <w:proofErr w:type="spellStart"/>
            <w:r w:rsidRPr="00133CD0">
              <w:rPr>
                <w:rFonts w:ascii="Arial" w:hAnsi="Arial" w:cs="Arial"/>
              </w:rPr>
              <w:t>first_name</w:t>
            </w:r>
            <w:proofErr w:type="spellEnd"/>
            <w:r w:rsidRPr="00133CD0">
              <w:rPr>
                <w:rFonts w:ascii="Arial" w:hAnsi="Arial" w:cs="Arial"/>
              </w:rPr>
              <w:t>}</w:t>
            </w:r>
          </w:p>
        </w:tc>
      </w:tr>
      <w:tr w:rsidR="00133CD0" w:rsidRPr="00133CD0" w14:paraId="1BC1A73C" w14:textId="77777777" w:rsidTr="00133CD0">
        <w:trPr>
          <w:trHeight w:val="720"/>
        </w:trPr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14:paraId="46C466CD" w14:textId="76CF03C9" w:rsidR="00133CD0" w:rsidRPr="00133CD0" w:rsidRDefault="00133CD0">
            <w:pPr>
              <w:rPr>
                <w:rFonts w:ascii="Arial" w:hAnsi="Arial" w:cs="Arial"/>
                <w:lang w:val="de-DE"/>
              </w:rPr>
            </w:pPr>
            <w:r w:rsidRPr="00133CD0">
              <w:rPr>
                <w:rFonts w:ascii="Arial" w:hAnsi="Arial" w:cs="Arial"/>
              </w:rPr>
              <w:t>Datum des Verlusts: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14:paraId="77A8A4A8" w14:textId="7A4EFC0B" w:rsidR="00133CD0" w:rsidRPr="00133CD0" w:rsidRDefault="00133CD0">
            <w:pPr>
              <w:rPr>
                <w:rFonts w:ascii="Arial" w:hAnsi="Arial" w:cs="Arial"/>
                <w:lang w:val="de-DE"/>
              </w:rPr>
            </w:pPr>
            <w:r w:rsidRPr="00133CD0">
              <w:rPr>
                <w:rFonts w:ascii="Arial" w:hAnsi="Arial" w:cs="Arial"/>
              </w:rPr>
              <w:t>{</w:t>
            </w:r>
            <w:proofErr w:type="spellStart"/>
            <w:r w:rsidRPr="00133CD0">
              <w:rPr>
                <w:rFonts w:ascii="Arial" w:hAnsi="Arial" w:cs="Arial"/>
              </w:rPr>
              <w:t>datum_verlust</w:t>
            </w:r>
            <w:proofErr w:type="spellEnd"/>
            <w:r w:rsidRPr="00133CD0">
              <w:rPr>
                <w:rFonts w:ascii="Arial" w:hAnsi="Arial" w:cs="Arial"/>
              </w:rPr>
              <w:t>}</w:t>
            </w:r>
          </w:p>
        </w:tc>
      </w:tr>
      <w:tr w:rsidR="00133CD0" w:rsidRPr="00133CD0" w14:paraId="5BF02B69" w14:textId="77777777" w:rsidTr="00133CD0">
        <w:trPr>
          <w:trHeight w:val="720"/>
        </w:trPr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14:paraId="6F397958" w14:textId="10B2D129" w:rsidR="00133CD0" w:rsidRPr="00133CD0" w:rsidRDefault="00133CD0">
            <w:pPr>
              <w:rPr>
                <w:rFonts w:ascii="Arial" w:hAnsi="Arial" w:cs="Arial"/>
                <w:lang w:val="de-DE"/>
              </w:rPr>
            </w:pPr>
            <w:r w:rsidRPr="00133CD0">
              <w:rPr>
                <w:rFonts w:ascii="Arial" w:hAnsi="Arial" w:cs="Arial"/>
                <w:lang w:val="de-DE"/>
              </w:rPr>
              <w:t>Ort des letzten bekannten Verbleibs:</w:t>
            </w:r>
          </w:p>
        </w:tc>
        <w:tc>
          <w:tcPr>
            <w:tcW w:w="4428" w:type="dxa"/>
            <w:tcBorders>
              <w:top w:val="nil"/>
              <w:left w:val="nil"/>
              <w:bottom w:val="nil"/>
              <w:right w:val="nil"/>
            </w:tcBorders>
          </w:tcPr>
          <w:p w14:paraId="0AF108ED" w14:textId="7D3ABFA6" w:rsidR="00133CD0" w:rsidRPr="00133CD0" w:rsidRDefault="00133CD0">
            <w:pPr>
              <w:rPr>
                <w:rFonts w:ascii="Arial" w:hAnsi="Arial" w:cs="Arial"/>
                <w:lang w:val="de-DE"/>
              </w:rPr>
            </w:pPr>
            <w:r w:rsidRPr="00133CD0">
              <w:rPr>
                <w:rFonts w:ascii="Arial" w:hAnsi="Arial" w:cs="Arial"/>
              </w:rPr>
              <w:t>{</w:t>
            </w:r>
            <w:proofErr w:type="spellStart"/>
            <w:r w:rsidRPr="00133CD0">
              <w:rPr>
                <w:rFonts w:ascii="Arial" w:hAnsi="Arial" w:cs="Arial"/>
              </w:rPr>
              <w:t>ort_verlust</w:t>
            </w:r>
            <w:proofErr w:type="spellEnd"/>
            <w:r w:rsidRPr="00133CD0">
              <w:rPr>
                <w:rFonts w:ascii="Arial" w:hAnsi="Arial" w:cs="Arial"/>
              </w:rPr>
              <w:t>}</w:t>
            </w:r>
          </w:p>
        </w:tc>
      </w:tr>
      <w:tr w:rsidR="00133CD0" w:rsidRPr="00133CD0" w14:paraId="2DCB3182" w14:textId="77777777" w:rsidTr="00133CD0">
        <w:trPr>
          <w:trHeight w:val="720"/>
        </w:trPr>
        <w:tc>
          <w:tcPr>
            <w:tcW w:w="44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27BE47A4" w14:textId="7F7E4939" w:rsidR="00133CD0" w:rsidRPr="00133CD0" w:rsidRDefault="00133CD0" w:rsidP="00133CD0">
            <w:pPr>
              <w:rPr>
                <w:rFonts w:ascii="Arial" w:hAnsi="Arial" w:cs="Arial"/>
                <w:lang w:val="de-DE"/>
              </w:rPr>
            </w:pPr>
            <w:proofErr w:type="spellStart"/>
            <w:r w:rsidRPr="00133CD0">
              <w:rPr>
                <w:rFonts w:ascii="Arial" w:hAnsi="Arial" w:cs="Arial"/>
              </w:rPr>
              <w:t>Verlust</w:t>
            </w:r>
            <w:proofErr w:type="spellEnd"/>
            <w:r w:rsidRPr="00133CD0">
              <w:rPr>
                <w:rFonts w:ascii="Arial" w:hAnsi="Arial" w:cs="Arial"/>
              </w:rPr>
              <w:t xml:space="preserve"> </w:t>
            </w:r>
            <w:proofErr w:type="spellStart"/>
            <w:r w:rsidRPr="00133CD0">
              <w:rPr>
                <w:rFonts w:ascii="Arial" w:hAnsi="Arial" w:cs="Arial"/>
              </w:rPr>
              <w:t>bemerkt</w:t>
            </w:r>
            <w:proofErr w:type="spellEnd"/>
            <w:r w:rsidRPr="00133CD0">
              <w:rPr>
                <w:rFonts w:ascii="Arial" w:hAnsi="Arial" w:cs="Arial"/>
              </w:rPr>
              <w:t xml:space="preserve"> am:</w:t>
            </w:r>
          </w:p>
        </w:tc>
        <w:tc>
          <w:tcPr>
            <w:tcW w:w="4428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49CF3904" w14:textId="5251B0DA" w:rsidR="00133CD0" w:rsidRPr="00133CD0" w:rsidRDefault="00133CD0" w:rsidP="00133CD0">
            <w:pPr>
              <w:rPr>
                <w:rFonts w:ascii="Arial" w:hAnsi="Arial" w:cs="Arial"/>
                <w:lang w:val="de-DE"/>
              </w:rPr>
            </w:pPr>
            <w:r w:rsidRPr="00133CD0">
              <w:rPr>
                <w:rFonts w:ascii="Arial" w:hAnsi="Arial" w:cs="Arial"/>
              </w:rPr>
              <w:t>{</w:t>
            </w:r>
            <w:proofErr w:type="spellStart"/>
            <w:r w:rsidRPr="00133CD0">
              <w:rPr>
                <w:rFonts w:ascii="Arial" w:hAnsi="Arial" w:cs="Arial"/>
              </w:rPr>
              <w:t>datum_bemerkt</w:t>
            </w:r>
            <w:proofErr w:type="spellEnd"/>
            <w:r w:rsidRPr="00133CD0">
              <w:rPr>
                <w:rFonts w:ascii="Arial" w:hAnsi="Arial" w:cs="Arial"/>
              </w:rPr>
              <w:t>}</w:t>
            </w:r>
          </w:p>
        </w:tc>
      </w:tr>
      <w:tr w:rsidR="00133CD0" w:rsidRPr="00133CD0" w14:paraId="421B2601" w14:textId="77777777" w:rsidTr="00133CD0">
        <w:tc>
          <w:tcPr>
            <w:tcW w:w="8856" w:type="dxa"/>
            <w:gridSpan w:val="2"/>
            <w:tcBorders>
              <w:top w:val="single" w:sz="4" w:space="0" w:color="auto"/>
            </w:tcBorders>
          </w:tcPr>
          <w:p w14:paraId="7E20A3A9" w14:textId="77777777" w:rsidR="00133CD0" w:rsidRPr="00133CD0" w:rsidRDefault="00133CD0" w:rsidP="00133CD0">
            <w:pPr>
              <w:rPr>
                <w:rFonts w:ascii="Arial" w:hAnsi="Arial" w:cs="Arial"/>
              </w:rPr>
            </w:pPr>
            <w:proofErr w:type="spellStart"/>
            <w:r w:rsidRPr="00133CD0">
              <w:rPr>
                <w:rFonts w:ascii="Arial" w:hAnsi="Arial" w:cs="Arial"/>
              </w:rPr>
              <w:t>Beschreibung</w:t>
            </w:r>
            <w:proofErr w:type="spellEnd"/>
            <w:r w:rsidRPr="00133CD0">
              <w:rPr>
                <w:rFonts w:ascii="Arial" w:hAnsi="Arial" w:cs="Arial"/>
              </w:rPr>
              <w:t xml:space="preserve"> der </w:t>
            </w:r>
            <w:proofErr w:type="spellStart"/>
            <w:r w:rsidRPr="00133CD0">
              <w:rPr>
                <w:rFonts w:ascii="Arial" w:hAnsi="Arial" w:cs="Arial"/>
              </w:rPr>
              <w:t>Umstände</w:t>
            </w:r>
            <w:proofErr w:type="spellEnd"/>
            <w:r w:rsidRPr="00133CD0">
              <w:rPr>
                <w:rFonts w:ascii="Arial" w:hAnsi="Arial" w:cs="Arial"/>
              </w:rPr>
              <w:t>:</w:t>
            </w:r>
          </w:p>
          <w:p w14:paraId="65FF99D3" w14:textId="77777777" w:rsidR="00133CD0" w:rsidRPr="00133CD0" w:rsidRDefault="00133CD0" w:rsidP="00133CD0">
            <w:pPr>
              <w:rPr>
                <w:rFonts w:ascii="Arial" w:hAnsi="Arial" w:cs="Arial"/>
              </w:rPr>
            </w:pPr>
          </w:p>
          <w:p w14:paraId="0A220E3E" w14:textId="3911B0A7" w:rsidR="00133CD0" w:rsidRPr="00133CD0" w:rsidRDefault="00133CD0" w:rsidP="00133CD0">
            <w:pPr>
              <w:rPr>
                <w:rFonts w:ascii="Arial" w:hAnsi="Arial" w:cs="Arial"/>
              </w:rPr>
            </w:pPr>
            <w:r w:rsidRPr="00133CD0">
              <w:rPr>
                <w:rFonts w:ascii="Arial" w:hAnsi="Arial" w:cs="Arial"/>
              </w:rPr>
              <w:t>{</w:t>
            </w:r>
            <w:proofErr w:type="spellStart"/>
            <w:r w:rsidRPr="00133CD0">
              <w:rPr>
                <w:rFonts w:ascii="Arial" w:hAnsi="Arial" w:cs="Arial"/>
              </w:rPr>
              <w:t>beschreibung</w:t>
            </w:r>
            <w:proofErr w:type="spellEnd"/>
            <w:r w:rsidRPr="00133CD0">
              <w:rPr>
                <w:rFonts w:ascii="Arial" w:hAnsi="Arial" w:cs="Arial"/>
              </w:rPr>
              <w:t>}</w:t>
            </w:r>
          </w:p>
          <w:p w14:paraId="42A5A098" w14:textId="77777777" w:rsidR="00133CD0" w:rsidRPr="00133CD0" w:rsidRDefault="00133CD0" w:rsidP="00133CD0">
            <w:pPr>
              <w:rPr>
                <w:rFonts w:ascii="Arial" w:hAnsi="Arial" w:cs="Arial"/>
              </w:rPr>
            </w:pPr>
          </w:p>
          <w:p w14:paraId="49E06F50" w14:textId="13C2DD4E" w:rsidR="00133CD0" w:rsidRPr="00133CD0" w:rsidRDefault="00133CD0" w:rsidP="00133CD0">
            <w:pPr>
              <w:rPr>
                <w:rFonts w:ascii="Arial" w:hAnsi="Arial" w:cs="Arial"/>
                <w:lang w:val="de-DE"/>
              </w:rPr>
            </w:pPr>
          </w:p>
        </w:tc>
      </w:tr>
      <w:tr w:rsidR="00133CD0" w:rsidRPr="00133CD0" w14:paraId="130080FA" w14:textId="77777777" w:rsidTr="0018191E">
        <w:tc>
          <w:tcPr>
            <w:tcW w:w="8856" w:type="dxa"/>
            <w:gridSpan w:val="2"/>
          </w:tcPr>
          <w:p w14:paraId="56EC6C5E" w14:textId="7F2FBBF3" w:rsidR="00133CD0" w:rsidRPr="00133CD0" w:rsidRDefault="00133CD0" w:rsidP="00133CD0">
            <w:pPr>
              <w:rPr>
                <w:rFonts w:ascii="Arial" w:hAnsi="Arial" w:cs="Arial"/>
                <w:lang w:val="de-DE"/>
              </w:rPr>
            </w:pPr>
            <w:r w:rsidRPr="00133CD0">
              <w:rPr>
                <w:rFonts w:ascii="Arial" w:hAnsi="Arial" w:cs="Arial"/>
                <w:lang w:val="de-DE"/>
              </w:rPr>
              <w:t>Name und Anschrift eines Erziehungsberechtigten:</w:t>
            </w:r>
          </w:p>
          <w:p w14:paraId="3B918FFB" w14:textId="77777777" w:rsidR="00133CD0" w:rsidRPr="00133CD0" w:rsidRDefault="00133CD0" w:rsidP="00133CD0">
            <w:pPr>
              <w:rPr>
                <w:rFonts w:ascii="Arial" w:hAnsi="Arial" w:cs="Arial"/>
                <w:lang w:val="de-DE"/>
              </w:rPr>
            </w:pPr>
          </w:p>
          <w:p w14:paraId="35AA25D2" w14:textId="77777777" w:rsidR="00133CD0" w:rsidRDefault="00133CD0" w:rsidP="00133CD0">
            <w:pPr>
              <w:rPr>
                <w:rFonts w:ascii="Arial" w:hAnsi="Arial" w:cs="Arial"/>
                <w:lang w:val="de-DE"/>
              </w:rPr>
            </w:pPr>
            <w:r w:rsidRPr="00133CD0">
              <w:rPr>
                <w:rFonts w:ascii="Arial" w:hAnsi="Arial" w:cs="Arial"/>
                <w:lang w:val="de-DE"/>
              </w:rPr>
              <w:t>{</w:t>
            </w:r>
            <w:proofErr w:type="spellStart"/>
            <w:r w:rsidRPr="00133CD0">
              <w:rPr>
                <w:rFonts w:ascii="Arial" w:hAnsi="Arial" w:cs="Arial"/>
                <w:lang w:val="de-DE"/>
              </w:rPr>
              <w:t>first_name_erz</w:t>
            </w:r>
            <w:proofErr w:type="spellEnd"/>
            <w:r w:rsidRPr="00133CD0">
              <w:rPr>
                <w:rFonts w:ascii="Arial" w:hAnsi="Arial" w:cs="Arial"/>
                <w:lang w:val="de-DE"/>
              </w:rPr>
              <w:t>}, {</w:t>
            </w:r>
            <w:proofErr w:type="spellStart"/>
            <w:r w:rsidRPr="00133CD0">
              <w:rPr>
                <w:rFonts w:ascii="Arial" w:hAnsi="Arial" w:cs="Arial"/>
                <w:lang w:val="de-DE"/>
              </w:rPr>
              <w:t>last_name_erz</w:t>
            </w:r>
            <w:proofErr w:type="spellEnd"/>
            <w:r w:rsidRPr="00133CD0">
              <w:rPr>
                <w:rFonts w:ascii="Arial" w:hAnsi="Arial" w:cs="Arial"/>
                <w:lang w:val="de-DE"/>
              </w:rPr>
              <w:t>}</w:t>
            </w:r>
            <w:r w:rsidRPr="00133CD0">
              <w:rPr>
                <w:rFonts w:ascii="Arial" w:hAnsi="Arial" w:cs="Arial"/>
                <w:lang w:val="de-DE"/>
              </w:rPr>
              <w:br/>
              <w:t>{</w:t>
            </w:r>
            <w:proofErr w:type="spellStart"/>
            <w:r w:rsidRPr="00133CD0">
              <w:rPr>
                <w:rFonts w:ascii="Arial" w:hAnsi="Arial" w:cs="Arial"/>
                <w:lang w:val="de-DE"/>
              </w:rPr>
              <w:t>address</w:t>
            </w:r>
            <w:proofErr w:type="spellEnd"/>
            <w:r w:rsidRPr="00133CD0">
              <w:rPr>
                <w:rFonts w:ascii="Arial" w:hAnsi="Arial" w:cs="Arial"/>
                <w:lang w:val="de-DE"/>
              </w:rPr>
              <w:t>}</w:t>
            </w:r>
          </w:p>
          <w:p w14:paraId="3E2B0235" w14:textId="5BBF59FF" w:rsidR="00133CD0" w:rsidRPr="00133CD0" w:rsidRDefault="00133CD0" w:rsidP="00133CD0">
            <w:pPr>
              <w:rPr>
                <w:rFonts w:ascii="Arial" w:hAnsi="Arial" w:cs="Arial"/>
                <w:lang w:val="de-DE"/>
              </w:rPr>
            </w:pPr>
          </w:p>
        </w:tc>
      </w:tr>
      <w:tr w:rsidR="00133CD0" w:rsidRPr="00133CD0" w14:paraId="76E40C31" w14:textId="77777777" w:rsidTr="0018191E">
        <w:tc>
          <w:tcPr>
            <w:tcW w:w="8856" w:type="dxa"/>
            <w:gridSpan w:val="2"/>
          </w:tcPr>
          <w:p w14:paraId="1611DEBA" w14:textId="77777777" w:rsidR="00133CD0" w:rsidRPr="00133CD0" w:rsidRDefault="00133CD0" w:rsidP="00133CD0">
            <w:pPr>
              <w:rPr>
                <w:rFonts w:ascii="Arial" w:hAnsi="Arial" w:cs="Arial"/>
                <w:lang w:val="de-DE"/>
              </w:rPr>
            </w:pPr>
            <w:proofErr w:type="spellStart"/>
            <w:r w:rsidRPr="00133CD0">
              <w:rPr>
                <w:rFonts w:ascii="Arial" w:hAnsi="Arial" w:cs="Arial"/>
                <w:lang w:val="de-DE"/>
              </w:rPr>
              <w:t>Notitzen</w:t>
            </w:r>
            <w:proofErr w:type="spellEnd"/>
            <w:r w:rsidRPr="00133CD0">
              <w:rPr>
                <w:rFonts w:ascii="Arial" w:hAnsi="Arial" w:cs="Arial"/>
                <w:lang w:val="de-DE"/>
              </w:rPr>
              <w:t>:</w:t>
            </w:r>
          </w:p>
          <w:p w14:paraId="24B69C9A" w14:textId="77777777" w:rsidR="00133CD0" w:rsidRPr="00133CD0" w:rsidRDefault="00133CD0" w:rsidP="00133CD0">
            <w:pPr>
              <w:rPr>
                <w:rFonts w:ascii="Arial" w:hAnsi="Arial" w:cs="Arial"/>
                <w:lang w:val="de-DE"/>
              </w:rPr>
            </w:pPr>
          </w:p>
          <w:p w14:paraId="549689D4" w14:textId="2C8C187E" w:rsidR="00133CD0" w:rsidRPr="00133CD0" w:rsidRDefault="00133CD0" w:rsidP="00133CD0">
            <w:pPr>
              <w:rPr>
                <w:rFonts w:ascii="Arial" w:hAnsi="Arial" w:cs="Arial"/>
                <w:lang w:val="de-DE"/>
              </w:rPr>
            </w:pPr>
            <w:r w:rsidRPr="00133CD0">
              <w:rPr>
                <w:rFonts w:ascii="Arial" w:hAnsi="Arial" w:cs="Arial"/>
                <w:lang w:val="de-DE"/>
              </w:rPr>
              <w:t>{</w:t>
            </w:r>
            <w:proofErr w:type="spellStart"/>
            <w:r w:rsidRPr="00133CD0">
              <w:rPr>
                <w:rFonts w:ascii="Arial" w:hAnsi="Arial" w:cs="Arial"/>
                <w:lang w:val="de-DE"/>
              </w:rPr>
              <w:t>notitzen</w:t>
            </w:r>
            <w:proofErr w:type="spellEnd"/>
            <w:r w:rsidRPr="00133CD0">
              <w:rPr>
                <w:rFonts w:ascii="Arial" w:hAnsi="Arial" w:cs="Arial"/>
                <w:lang w:val="de-DE"/>
              </w:rPr>
              <w:t>}</w:t>
            </w:r>
          </w:p>
          <w:p w14:paraId="674255D7" w14:textId="1AF97DFB" w:rsidR="00133CD0" w:rsidRPr="00133CD0" w:rsidRDefault="00133CD0" w:rsidP="00133CD0">
            <w:pPr>
              <w:rPr>
                <w:rFonts w:ascii="Arial" w:hAnsi="Arial" w:cs="Arial"/>
                <w:lang w:val="de-DE"/>
              </w:rPr>
            </w:pPr>
          </w:p>
        </w:tc>
      </w:tr>
    </w:tbl>
    <w:p w14:paraId="6B1BEB78" w14:textId="77777777" w:rsidR="00133CD0" w:rsidRPr="00133CD0" w:rsidRDefault="00133CD0">
      <w:pPr>
        <w:rPr>
          <w:rFonts w:ascii="Arial" w:hAnsi="Arial" w:cs="Arial"/>
          <w:lang w:val="de-DE"/>
        </w:rPr>
      </w:pPr>
    </w:p>
    <w:p w14:paraId="25454DD2" w14:textId="1DCD6156" w:rsidR="00B81CFF" w:rsidRPr="00133CD0" w:rsidRDefault="00000000">
      <w:pPr>
        <w:rPr>
          <w:rFonts w:ascii="Arial" w:hAnsi="Arial" w:cs="Arial"/>
          <w:lang w:val="de-DE"/>
        </w:rPr>
      </w:pPr>
      <w:r w:rsidRPr="00133CD0">
        <w:rPr>
          <w:rFonts w:ascii="Arial" w:hAnsi="Arial" w:cs="Arial"/>
          <w:lang w:val="de-DE"/>
        </w:rPr>
        <w:t>Dieses Dokument wurde digital erstellt und elektronisch akzeptiert.</w:t>
      </w:r>
    </w:p>
    <w:p w14:paraId="6EC7352C" w14:textId="77777777" w:rsidR="00B81CFF" w:rsidRPr="00133CD0" w:rsidRDefault="00000000">
      <w:pPr>
        <w:rPr>
          <w:rFonts w:ascii="Arial" w:hAnsi="Arial" w:cs="Arial"/>
          <w:lang w:val="de-DE"/>
        </w:rPr>
      </w:pPr>
      <w:r w:rsidRPr="00133CD0">
        <w:rPr>
          <w:rFonts w:ascii="Arial" w:hAnsi="Arial" w:cs="Arial"/>
          <w:lang w:val="de-DE"/>
        </w:rPr>
        <w:t>Bitte diese Verlustmeldung unverzüglich an die Schule weiterleiten. Falls das Gerät wieder aufgefunden wird, ist die Schule umgehend zu informieren.</w:t>
      </w:r>
    </w:p>
    <w:sectPr w:rsidR="00B81CFF" w:rsidRPr="00133CD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844783237">
    <w:abstractNumId w:val="8"/>
  </w:num>
  <w:num w:numId="2" w16cid:durableId="930628731">
    <w:abstractNumId w:val="6"/>
  </w:num>
  <w:num w:numId="3" w16cid:durableId="513880126">
    <w:abstractNumId w:val="5"/>
  </w:num>
  <w:num w:numId="4" w16cid:durableId="1567454541">
    <w:abstractNumId w:val="4"/>
  </w:num>
  <w:num w:numId="5" w16cid:durableId="1711302207">
    <w:abstractNumId w:val="7"/>
  </w:num>
  <w:num w:numId="6" w16cid:durableId="441074636">
    <w:abstractNumId w:val="3"/>
  </w:num>
  <w:num w:numId="7" w16cid:durableId="1230119952">
    <w:abstractNumId w:val="2"/>
  </w:num>
  <w:num w:numId="8" w16cid:durableId="1750154474">
    <w:abstractNumId w:val="1"/>
  </w:num>
  <w:num w:numId="9" w16cid:durableId="1791705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33CD0"/>
    <w:rsid w:val="0015074B"/>
    <w:rsid w:val="0029639D"/>
    <w:rsid w:val="00326F90"/>
    <w:rsid w:val="00391B73"/>
    <w:rsid w:val="00AA1D8D"/>
    <w:rsid w:val="00B47730"/>
    <w:rsid w:val="00B81CFF"/>
    <w:rsid w:val="00CB0664"/>
    <w:rsid w:val="00E3269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515B65D"/>
  <w14:defaultImageDpi w14:val="300"/>
  <w15:docId w15:val="{7B976C78-E67D-1E45-8E1D-C1BC896C1D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99</Words>
  <Characters>567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665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Marcal Casas Cartagena</cp:lastModifiedBy>
  <cp:revision>2</cp:revision>
  <dcterms:created xsi:type="dcterms:W3CDTF">2013-12-23T23:15:00Z</dcterms:created>
  <dcterms:modified xsi:type="dcterms:W3CDTF">2026-06-01T14:20:00Z</dcterms:modified>
  <cp:category/>
</cp:coreProperties>
</file>